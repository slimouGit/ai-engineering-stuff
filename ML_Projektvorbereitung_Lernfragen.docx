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Warum diese Entscheidungen in einem ML-Projekt?</w:t>
      </w:r>
    </w:p>
    <w:p>
      <w:pPr>
        <w:jc w:val="center"/>
      </w:pPr>
      <w:r>
        <w:rPr>
          <w:i/>
        </w:rPr>
        <w:t>Kompakte Projektvorbereitung für klassische Textklassifikation, Evaluation und Retraining</w:t>
      </w:r>
    </w:p>
    <w:p>
      <w:r>
        <w:rPr>
          <w:b/>
        </w:rPr>
        <w:t xml:space="preserve">Ziel des Dokuments: </w:t>
      </w:r>
      <w:r>
        <w:t>Nicht nur scikit-learn-Code ausführen, sondern erklären können, warum eine Methode gewählt wird, wie ihre Qualität bewertet wird und welche Konsequenzen Fehler im Modell haben.</w:t>
      </w:r>
    </w:p>
    <w:p>
      <w:pPr>
        <w:pStyle w:val="Heading1"/>
      </w:pPr>
      <w:r>
        <w:t>1. Warum verwende ich hier TF-IDF?</w:t>
      </w:r>
    </w:p>
    <w:p>
      <w:r>
        <w:t>Weil die Eingaben Texte sind und ein klassischer Klassifikator numerische Merkmale benötigt.</w:t>
      </w:r>
    </w:p>
    <w:p>
      <w:r>
        <w:t>TF-IDF wandelt Wörter bzw. Wortgruppen in numerische Vektoren um. Häufige, wenig unterscheidende Wörter erhalten weniger Gewicht; charakteristische Wörter erhalten relativ mehr Gewicht.</w:t>
      </w:r>
    </w:p>
    <w:p>
      <w:pPr>
        <w:pStyle w:val="ListBullet"/>
      </w:pPr>
      <w:r>
        <w:t>Gut geeignet als einfache, schnelle Baseline für Textklassifikation.</w:t>
      </w:r>
    </w:p>
    <w:p>
      <w:pPr>
        <w:pStyle w:val="ListBullet"/>
      </w:pPr>
      <w:r>
        <w:t>Mit ngram_range=(1, 2) können zusätzlich Wortpaare berücksichtigt werden.</w:t>
      </w:r>
    </w:p>
    <w:p>
      <w:pPr>
        <w:pStyle w:val="ListBullet"/>
      </w:pPr>
      <w:r>
        <w:t>Das Ergebnis ist eine meist sehr große, aber dünn besetzte Feature-Matrix (sparse matrix).</w:t>
      </w:r>
    </w:p>
    <w:p>
      <w:pPr>
        <w:pStyle w:val="Merksatz"/>
      </w:pPr>
      <w:r>
        <w:rPr>
          <w:b/>
        </w:rPr>
        <w:t xml:space="preserve">Projektbezug: </w:t>
      </w:r>
      <w:r>
        <w:t>TF-IDF ist besonders nützlich, wenn nachvollziehbare klassische Textmodelle gegen komplexere Ansätze oder LLMs verglichen werden sollen.</w:t>
      </w:r>
    </w:p>
    <w:p>
      <w:pPr>
        <w:pStyle w:val="Heading1"/>
      </w:pPr>
      <w:r>
        <w:t>2. Warum Logistic Regression statt K-Means?</w:t>
      </w:r>
    </w:p>
    <w:p>
      <w:r>
        <w:t>Weil hier eine überwachte Klassifikation vorliegt: Für Trainingsbeispiele sind Zielklassen bereits bekannt.</w:t>
      </w:r>
    </w:p>
    <w:p>
      <w:pPr>
        <w:pStyle w:val="ListBullet"/>
      </w:pPr>
      <w:r>
        <w:t>K-Means ist unüberwachtes Lernen: Es kennt keine Zielklassen und gruppiert Daten nur nach Ähnlichkeit.</w:t>
      </w:r>
    </w:p>
    <w:p>
      <w:pPr>
        <w:pStyle w:val="ListBullet"/>
      </w:pPr>
      <w:r>
        <w:t>Logistic Regression ist überwachtes Lernen: Sie lernt die Beziehung zwischen Features und bekannten Labels.</w:t>
      </w:r>
    </w:p>
    <w:p>
      <w:pPr>
        <w:pStyle w:val="ListBullet"/>
      </w:pPr>
      <w:r>
        <w:t>Für binäre Klassifikation kann Logistic Regression zusätzlich Wahrscheinlichkeiten über predict_proba() liefern.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K-Means:              X -&gt; Cluster</w:t>
        <w:br/>
        <w:t>Logistic Regression:   X + y -&gt; bekannte Klasse vorhersagen</w:t>
      </w:r>
    </w:p>
    <w:p>
      <w:pPr>
        <w:pStyle w:val="Heading1"/>
      </w:pPr>
      <w:r>
        <w:t>3. Warum brauche ich Ground Truth?</w:t>
      </w:r>
    </w:p>
    <w:p>
      <w:r>
        <w:t>Ground Truth ist die fachlich als richtig festgelegte Antwort. Bei überwachten Modellen sind dies die Labels, gegen die Vorhersagen verglichen werden.</w:t>
      </w:r>
    </w:p>
    <w:p>
      <w:pPr>
        <w:pStyle w:val="ListBullet"/>
      </w:pPr>
      <w:r>
        <w:t>Vorhersagen objektiv vergleichen</w:t>
      </w:r>
    </w:p>
    <w:p>
      <w:pPr>
        <w:pStyle w:val="ListBullet"/>
      </w:pPr>
      <w:r>
        <w:t>Precision, Recall, F1 und Accuracy berechnen</w:t>
      </w:r>
    </w:p>
    <w:p>
      <w:pPr>
        <w:pStyle w:val="ListBullet"/>
      </w:pPr>
      <w:r>
        <w:t>False Positives und False Negatives identifizieren</w:t>
      </w:r>
    </w:p>
    <w:p>
      <w:pPr>
        <w:pStyle w:val="ListBullet"/>
      </w:pPr>
      <w:r>
        <w:t>Retraining und Modellversionen nachvollziehbar vergleichen</w:t>
      </w:r>
    </w:p>
    <w:p>
      <w:pPr>
        <w:pStyle w:val="Merksatz"/>
      </w:pPr>
      <w:r>
        <w:rPr>
          <w:b/>
        </w:rPr>
        <w:t xml:space="preserve">Wichtig: </w:t>
      </w:r>
      <w:r>
        <w:t>Wenn die Ground Truth fehlerhaft oder uneindeutig ist, kann auch die Modellbewertung irreführend sein. Labelqualität ist daher ein Teil der Modellqualität.</w:t>
      </w:r>
    </w:p>
    <w:p>
      <w:pPr>
        <w:pStyle w:val="Heading1"/>
      </w:pPr>
      <w:r>
        <w:t>4. Was sagt mir ein Recall von 0,70?</w:t>
      </w:r>
    </w:p>
    <w:p>
      <w:r>
        <w:t>Recall beantwortet die Frage: Von allen tatsächlich positiven Fällen - wie viele wurden gefunden?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Recall = TP / (TP + FN)</w:t>
      </w:r>
    </w:p>
    <w:p>
      <w:r>
        <w:t>Ein Recall von 0,70 bedeutet: 70 % der tatsächlich positiven Fälle wurden erkannt; 30 % wurden als False Negatives übersehen.</w:t>
      </w:r>
    </w:p>
    <w:p>
      <w:pPr>
        <w:pStyle w:val="Merksatz"/>
      </w:pPr>
      <w:r>
        <w:rPr>
          <w:b/>
        </w:rPr>
        <w:t xml:space="preserve">Projektbezug: </w:t>
      </w:r>
      <w:r>
        <w:t>Bei sicherheits- oder risikorelevanten Klassifikationsaufgaben kann Recall besonders wichtig sein, weil übersehene positive Fälle fachlich teuer sein können. Welche Metrik priorisiert wird, ist aber eine fachliche Entscheidung.</w:t>
      </w:r>
    </w:p>
    <w:p>
      <w:pPr>
        <w:pStyle w:val="Heading1"/>
      </w:pPr>
      <w:r>
        <w:t>5. Was passiert, wenn ich den Threshold absenke?</w:t>
      </w:r>
    </w:p>
    <w:p>
      <w:r>
        <w:t>Der Threshold ist die Entscheidungsgrenze, ab der eine positive Klasse vergeben wird.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Confidence = 0,42</w:t>
        <w:br/>
        <w:t>Threshold 0,50 -&gt; nicht_relevant</w:t>
        <w:br/>
        <w:t>Threshold 0,30 -&gt; relevant</w:t>
      </w:r>
    </w:p>
    <w:p>
      <w:pPr>
        <w:pStyle w:val="ListBullet"/>
      </w:pPr>
      <w:r>
        <w:t>Niedrigerer Threshold: mehr positive Vorhersagen, häufig höherer Recall, aber potenziell mehr False Positives.</w:t>
      </w:r>
    </w:p>
    <w:p>
      <w:pPr>
        <w:pStyle w:val="ListBullet"/>
      </w:pPr>
      <w:r>
        <w:t>Höherer Threshold: weniger positive Vorhersagen, häufig höhere Precision, aber potenziell mehr False Negatives.</w:t>
      </w:r>
    </w:p>
    <w:p>
      <w:pPr>
        <w:pStyle w:val="ListBullet"/>
      </w:pPr>
      <w:r>
        <w:t>Das Modell wird dabei nicht neu trainiert; nur die Entscheidungsregel ändert sich.</w:t>
      </w:r>
    </w:p>
    <w:p>
      <w:pPr>
        <w:pStyle w:val="Heading1"/>
      </w:pPr>
      <w:r>
        <w:t>6. Warum kann ein F1 von 1,0 bei einem einzelnen Split irreführend sein?</w:t>
      </w:r>
    </w:p>
    <w:p>
      <w:r>
        <w:t>Ein einzelner Train/Test-Split ist nur eine mögliche Aufteilung des Datensatzes. Besonders bei kleinen Datensätzen kann ein zufällig günstiger Testsplit ein perfektes Ergebnis erzeugen, obwohl das Modell auf anderen Daten deutlich schlechter abschneidet.</w:t>
      </w:r>
    </w:p>
    <w:p>
      <w:pPr>
        <w:pStyle w:val="ListBullet"/>
      </w:pPr>
      <w:r>
        <w:t>Kleine Testmengen reagieren stark auf einzelne Beispiele.</w:t>
      </w:r>
    </w:p>
    <w:p>
      <w:pPr>
        <w:pStyle w:val="ListBullet"/>
      </w:pPr>
      <w:r>
        <w:t>Ähnliche Formulierungen können zufällig in Training und Test besonders günstig verteilt sein.</w:t>
      </w:r>
    </w:p>
    <w:p>
      <w:pPr>
        <w:pStyle w:val="ListBullet"/>
      </w:pPr>
      <w:r>
        <w:t>Ein einzelner Wert sagt wenig über Stabilität aus.</w:t>
      </w:r>
    </w:p>
    <w:p>
      <w:pPr>
        <w:pStyle w:val="Heading1"/>
      </w:pPr>
      <w:r>
        <w:t>7. Warum Cross-Validation?</w:t>
      </w:r>
    </w:p>
    <w:p>
      <w:r>
        <w:t>Cross-Validation bewertet dasselbe Modell über mehrere systematische Datenaufteilungen. Bei 5-Fold-Cross-Validation dient jeder Fold einmal als Testmenge, während die übrigen vier Folds zum Training verwendet werden.</w:t>
      </w:r>
    </w:p>
    <w:p>
      <w:pPr>
        <w:pStyle w:val="ListBullet"/>
      </w:pPr>
      <w:r>
        <w:t>Weniger abhängig von einem einzelnen zufälligen Split</w:t>
      </w:r>
    </w:p>
    <w:p>
      <w:pPr>
        <w:pStyle w:val="ListBullet"/>
      </w:pPr>
      <w:r>
        <w:t>Bessere Schätzung der Generalisierungsleistung</w:t>
      </w:r>
    </w:p>
    <w:p>
      <w:pPr>
        <w:pStyle w:val="ListBullet"/>
      </w:pPr>
      <w:r>
        <w:t>Schwankungen zwischen den Folds werden sichtbar</w:t>
      </w:r>
    </w:p>
    <w:p>
      <w:pPr>
        <w:pStyle w:val="ListBullet"/>
      </w:pPr>
      <w:r>
        <w:t>Mittelwert und Standardabweichung liefern gemeinsam eine Aussage über Leistung und Stabilität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Beispiel: F1 = 0,67 ± 0,20</w:t>
        <w:br/>
        <w:t>-&gt; mittlere Leistung 0,67, aber deutliche Schwankungen zwischen den Folds</w:t>
      </w:r>
    </w:p>
    <w:p>
      <w:pPr>
        <w:pStyle w:val="Heading1"/>
      </w:pPr>
      <w:r>
        <w:t>8. Was mache ich mit False Negatives?</w:t>
      </w:r>
    </w:p>
    <w:p>
      <w:r>
        <w:t>False Negatives sind tatsächlich positive Fälle, die vom Modell negativ klassifiziert wurden. Error Analysis untersucht diese Fälle einzeln und sucht nach systematischen Ursachen.</w:t>
      </w:r>
    </w:p>
    <w:p>
      <w:pPr>
        <w:pStyle w:val="ListBullet"/>
      </w:pPr>
      <w:r>
        <w:t>Konkrete FN-Texte lesen und Muster sammeln</w:t>
      </w:r>
    </w:p>
    <w:p>
      <w:pPr>
        <w:pStyle w:val="ListBullet"/>
      </w:pPr>
      <w:r>
        <w:t>Prüfen, ob ähnliche Formulierungen in den Trainingsdaten fehlen</w:t>
      </w:r>
    </w:p>
    <w:p>
      <w:pPr>
        <w:pStyle w:val="ListBullet"/>
      </w:pPr>
      <w:r>
        <w:t>Ground-Truth-Label auf Plausibilität prüfen</w:t>
      </w:r>
    </w:p>
    <w:p>
      <w:pPr>
        <w:pStyle w:val="ListBullet"/>
      </w:pPr>
      <w:r>
        <w:t>Threshold überprüfen</w:t>
      </w:r>
    </w:p>
    <w:p>
      <w:pPr>
        <w:pStyle w:val="ListBullet"/>
      </w:pPr>
      <w:r>
        <w:t>Feature-Repräsentation prüfen, z. B. n-Gramme oder Embeddings</w:t>
      </w:r>
    </w:p>
    <w:p>
      <w:pPr>
        <w:pStyle w:val="ListBullet"/>
      </w:pPr>
      <w:r>
        <w:t>Neue, fachlich bestätigte Beispiele gezielt in den Trainingsbestand aufnehmen</w:t>
      </w:r>
    </w:p>
    <w:p>
      <w:pPr>
        <w:pStyle w:val="Heading1"/>
      </w:pPr>
      <w:r>
        <w:t>9. Wann retrainiere ich ein Modell?</w:t>
      </w:r>
    </w:p>
    <w:p>
      <w:r>
        <w:t>Retraining ist sinnvoll, wenn neue verlässliche Trainingsdaten vorliegen oder sich Daten, Sprache, Kategorien oder fachliche Anforderungen verändern.</w:t>
      </w:r>
    </w:p>
    <w:p>
      <w:pPr>
        <w:pStyle w:val="ListBullet"/>
      </w:pPr>
      <w:r>
        <w:t>Neue annotierte Daten stehen zur Verfügung</w:t>
      </w:r>
    </w:p>
    <w:p>
      <w:pPr>
        <w:pStyle w:val="ListBullet"/>
      </w:pPr>
      <w:r>
        <w:t>Labels wurden korrigiert</w:t>
      </w:r>
    </w:p>
    <w:p>
      <w:pPr>
        <w:pStyle w:val="ListBullet"/>
      </w:pPr>
      <w:r>
        <w:t>Wiederkehrende Fehlermuster wurden gefunden</w:t>
      </w:r>
    </w:p>
    <w:p>
      <w:pPr>
        <w:pStyle w:val="ListBullet"/>
      </w:pPr>
      <w:r>
        <w:t>Datenverteilung oder Sprache hat sich verändert (Data Drift / Concept Drift)</w:t>
      </w:r>
    </w:p>
    <w:p>
      <w:pPr>
        <w:pStyle w:val="ListBullet"/>
      </w:pPr>
      <w:r>
        <w:t>Neue Kategorien oder Formulierungen treten auf</w:t>
      </w:r>
    </w:p>
    <w:p>
      <w:pPr>
        <w:pStyle w:val="ListBullet"/>
      </w:pPr>
      <w:r>
        <w:t>Eine neue Modellversion soll gegen die bisherige Version getestet werden</w:t>
      </w:r>
    </w:p>
    <w:p>
      <w:pPr>
        <w:pStyle w:val="Merksatz"/>
      </w:pPr>
      <w:r>
        <w:rPr>
          <w:b/>
        </w:rPr>
        <w:t xml:space="preserve">Wichtig: </w:t>
      </w:r>
      <w:r>
        <w:t>Retraining ist nicht automatisch eine Verbesserung. Modell V2 sollte auf einer vergleichbaren, unabhängigen Evaluation gegen Modell V1 geprüft werden.</w:t>
      </w:r>
    </w:p>
    <w:p>
      <w:pPr>
        <w:pStyle w:val="Heading1"/>
      </w:pPr>
      <w:r>
        <w:t>10. Was ist Class Imbalance und warum ist das wichtig?</w:t>
      </w:r>
    </w:p>
    <w:p>
      <w:r>
        <w:t>Class Imbalance bedeutet, dass die Klassen stark unterschiedlich häufig vorkommen, z. B. 95 % nicht_relevant und 5 % relevant.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95 % nicht_relevant</w:t>
        <w:br/>
        <w:t xml:space="preserve"> 5 % relevant</w:t>
      </w:r>
    </w:p>
    <w:p>
      <w:r>
        <w:t>Ein triviales Modell, das immer nicht_relevant vorhersagt, hätte dann 95 % Accuracy - wäre aber für die positive Klasse völlig unbrauchbar.</w:t>
      </w:r>
    </w:p>
    <w:p>
      <w:pPr>
        <w:pStyle w:val="ListBullet"/>
      </w:pPr>
      <w:r>
        <w:t>Accuracy allein kann bei unausgeglichenen Klassen irreführend sein.</w:t>
      </w:r>
    </w:p>
    <w:p>
      <w:pPr>
        <w:pStyle w:val="ListBullet"/>
      </w:pPr>
      <w:r>
        <w:t>Recall, Precision und F1 der seltenen Klasse werden wichtiger.</w:t>
      </w:r>
    </w:p>
    <w:p>
      <w:pPr>
        <w:pStyle w:val="ListBullet"/>
      </w:pPr>
      <w:r>
        <w:t>Stratified Splits helfen, die Klassenverteilung in Train/Test ähnlich zu halten.</w:t>
      </w:r>
    </w:p>
    <w:p>
      <w:pPr>
        <w:pStyle w:val="ListBullet"/>
      </w:pPr>
      <w:r>
        <w:t>Bei geeigneten Modellen kann class_weight="balanced" getestet werden.</w:t>
      </w:r>
    </w:p>
    <w:p>
      <w:pPr>
        <w:pStyle w:val="Heading1"/>
      </w:pPr>
      <w:r>
        <w:t>11. Wie vergleiche ich Modelle sauber?</w:t>
      </w:r>
    </w:p>
    <w:p>
      <w:r>
        <w:t>Modelle sollten auf denselben Daten, mit derselben Vorverarbeitung und derselben Bewertungslogik verglichen werden.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TF-IDF -&gt; Logistic Regression</w:t>
        <w:br/>
        <w:t>TF-IDF -&gt; Linear SVC</w:t>
        <w:br/>
        <w:t>TF-IDF -&gt; Naive Bayes</w:t>
      </w:r>
    </w:p>
    <w:p>
      <w:pPr>
        <w:pStyle w:val="ListBullet"/>
      </w:pPr>
      <w:r>
        <w:t>Gleiche Cross-Validation-Folds verwenden</w:t>
      </w:r>
    </w:p>
    <w:p>
      <w:pPr>
        <w:pStyle w:val="ListBullet"/>
      </w:pPr>
      <w:r>
        <w:t>Gleiche Zielmetrik verwenden</w:t>
      </w:r>
    </w:p>
    <w:p>
      <w:pPr>
        <w:pStyle w:val="ListBullet"/>
      </w:pPr>
      <w:r>
        <w:t>Nicht nur den besten Einzelwert betrachten, sondern Mittelwert und Streuung</w:t>
      </w:r>
    </w:p>
    <w:p>
      <w:pPr>
        <w:pStyle w:val="ListBullet"/>
      </w:pPr>
      <w:r>
        <w:t>Laufzeit, Erklärbarkeit und Betriebsaufwand ebenfalls berücksichtigen</w:t>
      </w:r>
    </w:p>
    <w:p>
      <w:pPr>
        <w:pStyle w:val="Merksatz"/>
      </w:pPr>
      <w:r>
        <w:rPr>
          <w:b/>
        </w:rPr>
        <w:t xml:space="preserve">Baseline-Prinzip: </w:t>
      </w:r>
      <w:r>
        <w:t>Zuerst ein einfaches Modell etablieren. Ein komplexeres Modell lohnt sich nur, wenn es einen relevanten Mehrwert liefert.</w:t>
      </w:r>
    </w:p>
    <w:p>
      <w:pPr>
        <w:pStyle w:val="Heading1"/>
      </w:pPr>
      <w:r>
        <w:t>12. Was ist Data Leakage?</w:t>
      </w:r>
    </w:p>
    <w:p>
      <w:r>
        <w:t>Data Leakage entsteht, wenn Informationen in das Training gelangen, die zum Vorhersagezeitpunkt eigentlich nicht verfügbar wären oder die Zielvariable indirekt verraten.</w:t>
      </w:r>
    </w:p>
    <w:p>
      <w:pPr>
        <w:pStyle w:val="ListBullet"/>
      </w:pPr>
      <w:r>
        <w:t>Beispiel: Für die Vorhersage einer SLA-Verletzung wird die tatsächliche spätere Bearbeitungsdauer als Feature verwendet.</w:t>
      </w:r>
    </w:p>
    <w:p>
      <w:pPr>
        <w:pStyle w:val="ListBullet"/>
      </w:pPr>
      <w:r>
        <w:t>Das Modell wirkt dann im Test sehr gut, lernt aber eine Information, die in der realen Anwendung noch gar nicht bekannt wäre.</w:t>
      </w:r>
    </w:p>
    <w:p>
      <w:pPr>
        <w:pStyle w:val="ListBullet"/>
      </w:pPr>
      <w:r>
        <w:t>Preprocessing sollte innerhalb einer Pipeline auf Trainingsdaten gelernt werden, damit keine Testinformationen einfließen.</w:t>
      </w:r>
    </w:p>
    <w:p>
      <w:pPr>
        <w:pStyle w:val="Merksatz"/>
      </w:pPr>
      <w:r>
        <w:rPr>
          <w:b/>
        </w:rPr>
        <w:t xml:space="preserve">Prüffrage: </w:t>
      </w:r>
      <w:r>
        <w:t>Ist jedes Feature zum echten Vorhersagezeitpunkt verfügbar? Wenn nein, besteht Leakage-Risiko.</w:t>
      </w:r>
    </w:p>
    <w:p>
      <w:pPr>
        <w:pStyle w:val="Heading1"/>
      </w:pPr>
      <w:r>
        <w:t>13. Train, Validation und Test - wofür brauche ich welche Daten?</w:t>
      </w:r>
    </w:p>
    <w:p>
      <w:r>
        <w:t>Für kleine Lernbeispiele reicht häufig Train/Test plus Cross-Validation. In größeren Projekten werden die Rollen stärker getrennt.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</w:tcPr>
          <w:p>
            <w:r>
              <w:t>Datenteil</w:t>
            </w:r>
          </w:p>
        </w:tc>
        <w:tc>
          <w:tcPr>
            <w:tcW w:type="dxa" w:w="5040"/>
          </w:tcPr>
          <w:p>
            <w:r>
              <w:t>Zweck</w:t>
            </w:r>
          </w:p>
        </w:tc>
      </w:tr>
      <w:tr>
        <w:tc>
          <w:tcPr>
            <w:tcW w:type="dxa" w:w="5040"/>
          </w:tcPr>
          <w:p>
            <w:r>
              <w:t>Training</w:t>
            </w:r>
          </w:p>
        </w:tc>
        <w:tc>
          <w:tcPr>
            <w:tcW w:type="dxa" w:w="5040"/>
          </w:tcPr>
          <w:p>
            <w:r>
              <w:t>Modellparameter lernen</w:t>
            </w:r>
          </w:p>
        </w:tc>
      </w:tr>
      <w:tr>
        <w:tc>
          <w:tcPr>
            <w:tcW w:type="dxa" w:w="5040"/>
          </w:tcPr>
          <w:p>
            <w:r>
              <w:t>Validation / Cross-Validation</w:t>
            </w:r>
          </w:p>
        </w:tc>
        <w:tc>
          <w:tcPr>
            <w:tcW w:type="dxa" w:w="5040"/>
          </w:tcPr>
          <w:p>
            <w:r>
              <w:t>Modellvarianten und Hyperparameter vergleichen</w:t>
            </w:r>
          </w:p>
        </w:tc>
      </w:tr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Abschließende, möglichst unverfälschte Bewertung</w:t>
            </w:r>
          </w:p>
        </w:tc>
      </w:tr>
    </w:tbl>
    <w:p>
      <w:pPr>
        <w:pStyle w:val="Merksatz"/>
      </w:pPr>
      <w:r>
        <w:rPr>
          <w:b/>
        </w:rPr>
        <w:t xml:space="preserve">Wichtig: </w:t>
      </w:r>
      <w:r>
        <w:t>Das Testset sollte nicht wiederholt zur Auswahl von Modell oder Hyperparametern benutzt werden, sonst optimiert man indirekt auf den Test.</w:t>
      </w:r>
    </w:p>
    <w:p>
      <w:pPr>
        <w:pStyle w:val="Heading1"/>
      </w:pPr>
      <w:r>
        <w:t>14. Was ist Hyperparameter-Tuning?</w:t>
      </w:r>
    </w:p>
    <w:p>
      <w:r>
        <w:t>Hyperparameter werden nicht direkt aus den Daten gelernt, sondern vor dem Training festgelegt, z. B. C bei Logistic Regression oder ngram_range bei TF-IDF.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Beispiele:</w:t>
        <w:br/>
        <w:t>C = [0.1, 1, 10]</w:t>
        <w:br/>
        <w:t>ngram_range = [(1,1), (1,2)]</w:t>
      </w:r>
    </w:p>
    <w:p>
      <w:r>
        <w:t>Werkzeuge wie GridSearchCV testen Kombinationen innerhalb einer Cross-Validation. Entscheidend ist, dass die Auswahl nicht anhand des finalen Testsets erfolgt.</w:t>
      </w:r>
    </w:p>
    <w:p>
      <w:pPr>
        <w:pStyle w:val="Heading1"/>
      </w:pPr>
      <w:r>
        <w:t>15. Ist predict_proba() automatisch eine echte Wahrscheinlichkeit?</w:t>
      </w:r>
    </w:p>
    <w:p>
      <w:r>
        <w:t>predict_proba() liefert modellbasierte Wahrscheinlichkeitswerte. Diese sind nicht automatisch perfekt kalibriert. Eine Ausgabe von 0,80 bedeutet nicht zwangsläufig, dass in der Realität exakt 80 % solcher Fälle positiv sind.</w:t>
      </w:r>
    </w:p>
    <w:p>
      <w:pPr>
        <w:pStyle w:val="ListBullet"/>
      </w:pPr>
      <w:r>
        <w:t>Für Threshold-Entscheidungen sind Wahrscheinlichkeiten sehr nützlich.</w:t>
      </w:r>
    </w:p>
    <w:p>
      <w:pPr>
        <w:pStyle w:val="ListBullet"/>
      </w:pPr>
      <w:r>
        <w:t>Bei produktiven Systemen kann zusätzlich geprüft werden, ob die Wahrscheinlichkeiten kalibriert sind.</w:t>
      </w:r>
    </w:p>
    <w:p>
      <w:pPr>
        <w:pStyle w:val="ListBullet"/>
      </w:pPr>
      <w:r>
        <w:t>Confidence sollte nicht mit absoluter Sicherheit gleichgesetzt werden.</w:t>
      </w:r>
    </w:p>
    <w:p>
      <w:pPr>
        <w:pStyle w:val="Heading1"/>
      </w:pPr>
      <w:r>
        <w:t>16. Wann reichen TF-IDF-Features, wann sind Embeddings interessant?</w:t>
      </w:r>
    </w:p>
    <w:p>
      <w:r>
        <w:t>TF-IDF bewertet hauptsächlich Wörter und Wortgruppen. Embeddings repräsentieren Texte als dichte Vektoren, die semantische Ähnlichkeit besser erfassen können.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</w:tcPr>
          <w:p>
            <w:r>
              <w:t>Ansatz</w:t>
            </w:r>
          </w:p>
        </w:tc>
        <w:tc>
          <w:tcPr>
            <w:tcW w:type="dxa" w:w="3360"/>
          </w:tcPr>
          <w:p>
            <w:r>
              <w:t>Stärken</w:t>
            </w:r>
          </w:p>
        </w:tc>
        <w:tc>
          <w:tcPr>
            <w:tcW w:type="dxa" w:w="3360"/>
          </w:tcPr>
          <w:p>
            <w:r>
              <w:t>Typischer Fokus</w:t>
            </w:r>
          </w:p>
        </w:tc>
      </w:tr>
      <w:tr>
        <w:tc>
          <w:tcPr>
            <w:tcW w:type="dxa" w:w="3360"/>
          </w:tcPr>
          <w:p>
            <w:r>
              <w:t>TF-IDF</w:t>
            </w:r>
          </w:p>
        </w:tc>
        <w:tc>
          <w:tcPr>
            <w:tcW w:type="dxa" w:w="3360"/>
          </w:tcPr>
          <w:p>
            <w:r>
              <w:t>Einfach, schnell, transparent, starke Baseline</w:t>
            </w:r>
          </w:p>
        </w:tc>
        <w:tc>
          <w:tcPr>
            <w:tcW w:type="dxa" w:w="3360"/>
          </w:tcPr>
          <w:p>
            <w:r>
              <w:t>Wortlaut und n-Gramme</w:t>
            </w:r>
          </w:p>
        </w:tc>
      </w:tr>
      <w:tr>
        <w:tc>
          <w:tcPr>
            <w:tcW w:type="dxa" w:w="3360"/>
          </w:tcPr>
          <w:p>
            <w:r>
              <w:t>Embeddings</w:t>
            </w:r>
          </w:p>
        </w:tc>
        <w:tc>
          <w:tcPr>
            <w:tcW w:type="dxa" w:w="3360"/>
          </w:tcPr>
          <w:p>
            <w:r>
              <w:t>Semantische Ähnlichkeit, Clustering, moderne Features</w:t>
            </w:r>
          </w:p>
        </w:tc>
        <w:tc>
          <w:tcPr>
            <w:tcW w:type="dxa" w:w="3360"/>
          </w:tcPr>
          <w:p>
            <w:r>
              <w:t>Bedeutungsähnlichkeit auch bei anderem Wortlaut</w:t>
            </w:r>
          </w:p>
        </w:tc>
      </w:tr>
    </w:tbl>
    <w:p>
      <w:pPr>
        <w:pStyle w:val="Heading1"/>
      </w:pPr>
      <w:r>
        <w:t>17. Warum sind Reproduzierbarkeit und Modellversionen wichtig?</w:t>
      </w:r>
    </w:p>
    <w:p>
      <w:r>
        <w:t>In einem Projekt sollte nachvollziehbar sein, mit welchen Daten, Parametern und Code-Versionen ein Modell erzeugt wurde.</w:t>
      </w:r>
    </w:p>
    <w:p>
      <w:pPr>
        <w:pStyle w:val="ListBullet"/>
      </w:pPr>
      <w:r>
        <w:t>random_state dokumentieren, wenn Zufall beteiligt ist</w:t>
      </w:r>
    </w:p>
    <w:p>
      <w:pPr>
        <w:pStyle w:val="ListBullet"/>
      </w:pPr>
      <w:r>
        <w:t>Datensatz- und Label-Version dokumentieren</w:t>
      </w:r>
    </w:p>
    <w:p>
      <w:pPr>
        <w:pStyle w:val="ListBullet"/>
      </w:pPr>
      <w:r>
        <w:t>Modellparameter und Preprocessing gemeinsam versionieren</w:t>
      </w:r>
    </w:p>
    <w:p>
      <w:pPr>
        <w:pStyle w:val="ListBullet"/>
      </w:pPr>
      <w:r>
        <w:t>Metriken pro Modellversion speichern</w:t>
      </w:r>
    </w:p>
    <w:p>
      <w:pPr>
        <w:pStyle w:val="ListBullet"/>
      </w:pPr>
      <w:r>
        <w:t>Nur vergleichbare Evaluationen gegenüberstellen</w:t>
      </w:r>
    </w:p>
    <w:p>
      <w:pPr>
        <w:pStyle w:val="Heading1"/>
      </w:pPr>
      <w:r>
        <w:t>18. Was passiert nach dem Training in Produktion?</w:t>
      </w:r>
    </w:p>
    <w:p>
      <w:r>
        <w:t>Eine gute Offline-Evaluation ist nur der Start. In Produktion muss beobachtet werden, ob sich Eingaben, Fehlerarten oder Klassenverteilungen verändern.</w:t>
      </w:r>
    </w:p>
    <w:p>
      <w:pPr>
        <w:pStyle w:val="ListBullet"/>
      </w:pPr>
      <w:r>
        <w:t>Verteilung der Vorhersagen beobachten</w:t>
      </w:r>
    </w:p>
    <w:p>
      <w:pPr>
        <w:pStyle w:val="ListBullet"/>
      </w:pPr>
      <w:r>
        <w:t>False Positives und False Negatives aus fachlicher Rückmeldung sammeln</w:t>
      </w:r>
    </w:p>
    <w:p>
      <w:pPr>
        <w:pStyle w:val="ListBullet"/>
      </w:pPr>
      <w:r>
        <w:t>Drift erkennen</w:t>
      </w:r>
    </w:p>
    <w:p>
      <w:pPr>
        <w:pStyle w:val="ListBullet"/>
      </w:pPr>
      <w:r>
        <w:t>Threshold oder Modell nur kontrolliert ändern</w:t>
      </w:r>
    </w:p>
    <w:p>
      <w:pPr>
        <w:pStyle w:val="ListBullet"/>
      </w:pPr>
      <w:r>
        <w:t>Neue Ground Truth für spätere Retrainings aufbauen</w:t>
      </w:r>
    </w:p>
    <w:p>
      <w:pPr>
        <w:pStyle w:val="Heading1"/>
      </w:pPr>
      <w:r>
        <w:t>19. Generisches Grundschema eines ML-Projekts</w:t>
      </w:r>
    </w:p>
    <w:p>
      <w:pPr>
        <w:spacing w:before="60" w:after="120"/>
        <w:ind w:left="360"/>
      </w:pPr>
      <w:r>
        <w:rPr>
          <w:rFonts w:ascii="Consolas" w:hAnsi="Consolas"/>
          <w:sz w:val="19"/>
        </w:rPr>
        <w:t>Daten erfassen</w:t>
        <w:br/>
        <w:t>-&gt; Daten prüfen / bereinigen</w:t>
        <w:br/>
        <w:t>-&gt; X und y definieren</w:t>
        <w:br/>
        <w:t>-&gt; Train / Validation / Test festlegen</w:t>
        <w:br/>
        <w:t>-&gt; Preprocessing</w:t>
        <w:br/>
        <w:t>-&gt; Baseline-Modell trainieren</w:t>
        <w:br/>
        <w:t>-&gt; predict / predict_proba</w:t>
        <w:br/>
        <w:t>-&gt; Precision / Recall / F1 / Confusion Matrix</w:t>
        <w:br/>
        <w:t>-&gt; Error Analysis</w:t>
        <w:br/>
        <w:t>-&gt; Modellvergleich / Tuning</w:t>
        <w:br/>
        <w:t>-&gt; finaler Test</w:t>
        <w:br/>
        <w:t>-&gt; Deployment</w:t>
        <w:br/>
        <w:t>-&gt; Monitoring</w:t>
        <w:br/>
        <w:t>-&gt; neue Ground Truth</w:t>
        <w:br/>
        <w:t>-&gt; Retraining</w:t>
      </w:r>
    </w:p>
    <w:p>
      <w:pPr>
        <w:pStyle w:val="Heading1"/>
      </w:pPr>
      <w:r>
        <w:t>20. Fragen, die ich im Projekt erklären können sollte</w:t>
      </w:r>
    </w:p>
    <w:p>
      <w:pPr>
        <w:pStyle w:val="ListBullet"/>
      </w:pPr>
      <w:r>
        <w:t>Warum ist dieses Problem Klassifikation und nicht Clustering?</w:t>
      </w:r>
    </w:p>
    <w:p>
      <w:pPr>
        <w:pStyle w:val="ListBullet"/>
      </w:pPr>
      <w:r>
        <w:t>Woran erkenne ich, ob ich supervised oder unsupervised learning brauche?</w:t>
      </w:r>
    </w:p>
    <w:p>
      <w:pPr>
        <w:pStyle w:val="ListBullet"/>
      </w:pPr>
      <w:r>
        <w:t>Welche Ground Truth steht zur Verfügung und wie zuverlässig sind die Labels?</w:t>
      </w:r>
    </w:p>
    <w:p>
      <w:pPr>
        <w:pStyle w:val="ListBullet"/>
      </w:pPr>
      <w:r>
        <w:t>Wer erzeugt bzw. bestätigt die Ground Truth fachlich?</w:t>
      </w:r>
    </w:p>
    <w:p>
      <w:pPr>
        <w:pStyle w:val="ListBullet"/>
      </w:pPr>
      <w:r>
        <w:t>Welche Fehlerart ist fachlich kritischer: False Positive oder False Negative?</w:t>
      </w:r>
    </w:p>
    <w:p>
      <w:pPr>
        <w:pStyle w:val="ListBullet"/>
      </w:pPr>
      <w:r>
        <w:t>Welche Metrik passt deshalb zur Aufgabe?</w:t>
      </w:r>
    </w:p>
    <w:p>
      <w:pPr>
        <w:pStyle w:val="ListBullet"/>
      </w:pPr>
      <w:r>
        <w:t>Warum kann Accuracy bei unausgeglichenen Klassen irreführend sein?</w:t>
      </w:r>
    </w:p>
    <w:p>
      <w:pPr>
        <w:pStyle w:val="ListBullet"/>
      </w:pPr>
      <w:r>
        <w:t>Wann ist Recall wichtiger als Precision - und wann umgekehrt?</w:t>
      </w:r>
    </w:p>
    <w:p>
      <w:pPr>
        <w:pStyle w:val="ListBullet"/>
      </w:pPr>
      <w:r>
        <w:t>Was sagt mir die Confusion Matrix zusätzlich zu F1?</w:t>
      </w:r>
    </w:p>
    <w:p>
      <w:pPr>
        <w:pStyle w:val="ListBullet"/>
      </w:pPr>
      <w:r>
        <w:t>Wie wurde verhindert, dass Data Leakage entsteht?</w:t>
      </w:r>
    </w:p>
    <w:p>
      <w:pPr>
        <w:pStyle w:val="ListBullet"/>
      </w:pPr>
      <w:r>
        <w:t>Sind alle verwendeten Features zum echten Vorhersagezeitpunkt verfügbar?</w:t>
      </w:r>
    </w:p>
    <w:p>
      <w:pPr>
        <w:pStyle w:val="ListBullet"/>
      </w:pPr>
      <w:r>
        <w:t>Warum wird Preprocessing in einer Pipeline mit dem Modell verbunden?</w:t>
      </w:r>
    </w:p>
    <w:p>
      <w:pPr>
        <w:pStyle w:val="ListBullet"/>
      </w:pPr>
      <w:r>
        <w:t>Warum verwende ich stratify=y beim Train/Test-Split?</w:t>
      </w:r>
    </w:p>
    <w:p>
      <w:pPr>
        <w:pStyle w:val="ListBullet"/>
      </w:pPr>
      <w:r>
        <w:t>Was bewirkt random_state und warum dokumentiert man ihn?</w:t>
      </w:r>
    </w:p>
    <w:p>
      <w:pPr>
        <w:pStyle w:val="ListBullet"/>
      </w:pPr>
      <w:r>
        <w:t>Wie stabil ist das Ergebnis über Cross-Validation-Folds?</w:t>
      </w:r>
    </w:p>
    <w:p>
      <w:pPr>
        <w:pStyle w:val="ListBullet"/>
      </w:pPr>
      <w:r>
        <w:t>Was bedeutet eine hohe Standardabweichung der Cross-Validation-Scores?</w:t>
      </w:r>
    </w:p>
    <w:p>
      <w:pPr>
        <w:pStyle w:val="ListBullet"/>
      </w:pPr>
      <w:r>
        <w:t>Ist die Datenmenge ausreichend und sind die Klassen unausgeglichen?</w:t>
      </w:r>
    </w:p>
    <w:p>
      <w:pPr>
        <w:pStyle w:val="ListBullet"/>
      </w:pPr>
      <w:r>
        <w:t>Wie erkenne ich Overfitting?</w:t>
      </w:r>
    </w:p>
    <w:p>
      <w:pPr>
        <w:pStyle w:val="ListBullet"/>
      </w:pPr>
      <w:r>
        <w:t>Warum wurde dieses Modell gegenüber einer einfacheren Baseline gewählt?</w:t>
      </w:r>
    </w:p>
    <w:p>
      <w:pPr>
        <w:pStyle w:val="ListBullet"/>
      </w:pPr>
      <w:r>
        <w:t>Wie vergleiche ich Logistic Regression, Linear SVC und Naive Bayes fair?</w:t>
      </w:r>
    </w:p>
    <w:p>
      <w:pPr>
        <w:pStyle w:val="ListBullet"/>
      </w:pPr>
      <w:r>
        <w:t>Wie wurde der Threshold bestimmt?</w:t>
      </w:r>
    </w:p>
    <w:p>
      <w:pPr>
        <w:pStyle w:val="ListBullet"/>
      </w:pPr>
      <w:r>
        <w:t>Was passiert mit Precision und Recall, wenn ich den Threshold ändere?</w:t>
      </w:r>
    </w:p>
    <w:p>
      <w:pPr>
        <w:pStyle w:val="ListBullet"/>
      </w:pPr>
      <w:r>
        <w:t>Sind die predict_proba-Werte ausreichend kalibriert oder nur als Confidence zu verstehen?</w:t>
      </w:r>
    </w:p>
    <w:p>
      <w:pPr>
        <w:pStyle w:val="ListBullet"/>
      </w:pPr>
      <w:r>
        <w:t>Wann reichen TF-IDF-Features und wann wären Embeddings sinnvoll?</w:t>
      </w:r>
    </w:p>
    <w:p>
      <w:pPr>
        <w:pStyle w:val="ListBullet"/>
      </w:pPr>
      <w:r>
        <w:t>Wann wäre ein klassisches ML-Modell sinnvoller als ein LLM?</w:t>
      </w:r>
    </w:p>
    <w:p>
      <w:pPr>
        <w:pStyle w:val="ListBullet"/>
      </w:pPr>
      <w:r>
        <w:t>Welche Fehlerfälle treten wiederholt auf und was lerne ich daraus?</w:t>
      </w:r>
    </w:p>
    <w:p>
      <w:pPr>
        <w:pStyle w:val="ListBullet"/>
      </w:pPr>
      <w:r>
        <w:t>Wie werden False Positives und False Negatives systematisch untersucht?</w:t>
      </w:r>
    </w:p>
    <w:p>
      <w:pPr>
        <w:pStyle w:val="ListBullet"/>
      </w:pPr>
      <w:r>
        <w:t>Wie werden neue Ground-Truth-Daten gesammelt und für Retraining verwendet?</w:t>
      </w:r>
    </w:p>
    <w:p>
      <w:pPr>
        <w:pStyle w:val="ListBullet"/>
      </w:pPr>
      <w:r>
        <w:t>Wann ist Retraining wirklich notwendig und wann reicht eine Threshold-Anpassung?</w:t>
      </w:r>
    </w:p>
    <w:p>
      <w:pPr>
        <w:pStyle w:val="ListBullet"/>
      </w:pPr>
      <w:r>
        <w:t>Wie wird Modell V2 fair gegen Modell V1 verglichen?</w:t>
      </w:r>
    </w:p>
    <w:p>
      <w:pPr>
        <w:pStyle w:val="ListBullet"/>
      </w:pPr>
      <w:r>
        <w:t>Welche Daten-, Code- und Modellversion gehört zu einem bestimmten Ergebnis?</w:t>
      </w:r>
    </w:p>
    <w:p>
      <w:pPr>
        <w:pStyle w:val="ListBullet"/>
      </w:pPr>
      <w:r>
        <w:t>Wie wird nach Deployment überwacht, ob das Modell schlechter wird?</w:t>
      </w:r>
    </w:p>
    <w:p>
      <w:pPr>
        <w:pStyle w:val="ListBullet"/>
      </w:pPr>
      <w:r>
        <w:t>Wie erkenne ich Data Drift oder veränderte Formulierungen in neuen Daten?</w:t>
      </w:r>
    </w:p>
    <w:p>
      <w:pPr>
        <w:pStyle w:val="ListBullet"/>
      </w:pPr>
      <w:r>
        <w:t>Welche Metriken und Fehlertypen sollten im Betrieb regelmäßig überwacht werden?</w:t>
      </w:r>
    </w:p>
    <w:p>
      <w:pPr>
        <w:pStyle w:val="Heading1"/>
      </w:pPr>
      <w:r>
        <w:t>21. Merksatz</w:t>
      </w:r>
    </w:p>
    <w:p>
      <w:pPr>
        <w:pStyle w:val="Merksatz"/>
      </w:pPr>
      <w:r>
        <w:rPr>
          <w:b/>
        </w:rPr>
        <w:t xml:space="preserve">Ein gutes ML-System ist nicht einfach das Modell mit dem höchsten Score. </w:t>
      </w:r>
      <w:r>
        <w:t>Entscheidend sind verlässliche Daten und Labels, passende Metriken, stabile Validierung, nachvollziehbare Fehleranalyse, saubere Modellvergleiche und kontrolliertes Retraining.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ML-Projektvorbereitung - Lernübersicht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rksatz">
    <w:name w:val="Merksatz"/>
    <w:pPr>
      <w:spacing w:before="120" w:after="120"/>
    </w:pPr>
    <w:rPr>
      <w:rFonts w:ascii="Aptos" w:hAnsi="Aptos"/>
      <w:b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